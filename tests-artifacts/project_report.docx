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Random Number Generator API — Test Summary</w:t>
      </w:r>
    </w:p>
    <w:p>
      <w:r>
        <w:t>Observed live API verification results.</w:t>
      </w:r>
    </w:p>
    <w:p>
      <w:r>
        <w:t>POST /generate: PASS (HTTP 200).</w:t>
      </w:r>
    </w:p>
    <w:p>
      <w:r>
        <w:t>Received JSON number=0.3419885160461056.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